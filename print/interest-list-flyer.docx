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A572A3" w14:paraId="77A59AE0" w14:textId="77777777">
        <w:trPr>
          <w:jc w:val="center"/>
        </w:trPr>
        <w:tc>
          <w:tcPr>
            <w:tcW w:w="5400" w:type="dxa"/>
          </w:tcPr>
          <w:p w14:paraId="196EAAE5" w14:textId="77777777" w:rsidR="00A572A3" w:rsidRDefault="00000000">
            <w:r>
              <w:rPr>
                <w:b/>
                <w:color w:val="1C1917"/>
                <w:sz w:val="44"/>
              </w:rPr>
              <w:t>DJCollects</w:t>
            </w:r>
          </w:p>
        </w:tc>
        <w:tc>
          <w:tcPr>
            <w:tcW w:w="5400" w:type="dxa"/>
            <w:vAlign w:val="center"/>
          </w:tcPr>
          <w:p w14:paraId="459EC984" w14:textId="77777777" w:rsidR="00A572A3" w:rsidRDefault="00000000">
            <w:pPr>
              <w:jc w:val="right"/>
            </w:pPr>
            <w:r>
              <w:rPr>
                <w:b/>
                <w:color w:val="78716C"/>
                <w:spacing w:val="40"/>
              </w:rPr>
              <w:t>COMING SOON</w:t>
            </w:r>
          </w:p>
        </w:tc>
      </w:tr>
    </w:tbl>
    <w:p w14:paraId="27337FFC" w14:textId="77777777" w:rsidR="00A572A3" w:rsidRDefault="00000000">
      <w:pPr>
        <w:spacing w:before="480"/>
        <w:jc w:val="center"/>
      </w:pPr>
      <w:r>
        <w:rPr>
          <w:b/>
          <w:color w:val="1C1917"/>
          <w:sz w:val="100"/>
        </w:rPr>
        <w:t>Want first dibs?</w:t>
      </w:r>
    </w:p>
    <w:p w14:paraId="7DC19CB7" w14:textId="77777777" w:rsidR="00A572A3" w:rsidRDefault="00000000">
      <w:pPr>
        <w:spacing w:before="200"/>
        <w:jc w:val="center"/>
      </w:pPr>
      <w:r>
        <w:rPr>
          <w:color w:val="44403C"/>
          <w:sz w:val="34"/>
        </w:rPr>
        <w:t xml:space="preserve">Ask us how to get on the </w:t>
      </w:r>
      <w:r>
        <w:rPr>
          <w:b/>
          <w:color w:val="1C1917"/>
          <w:sz w:val="34"/>
        </w:rPr>
        <w:t>interest list</w:t>
      </w:r>
      <w:r>
        <w:rPr>
          <w:color w:val="44403C"/>
          <w:sz w:val="34"/>
        </w:rPr>
        <w:t xml:space="preserve"> for</w:t>
      </w:r>
    </w:p>
    <w:p w14:paraId="07A62533" w14:textId="77777777" w:rsidR="00A572A3" w:rsidRDefault="00000000">
      <w:pPr>
        <w:jc w:val="center"/>
      </w:pPr>
      <w:r>
        <w:rPr>
          <w:b/>
          <w:color w:val="1C1917"/>
          <w:sz w:val="34"/>
        </w:rPr>
        <w:t>Gem Pack Vol. 7</w:t>
      </w:r>
      <w:r>
        <w:rPr>
          <w:color w:val="44403C"/>
          <w:sz w:val="34"/>
        </w:rPr>
        <w:t xml:space="preserve"> &amp; </w:t>
      </w:r>
      <w:r>
        <w:rPr>
          <w:b/>
          <w:color w:val="1C1917"/>
          <w:sz w:val="34"/>
        </w:rPr>
        <w:t>Aura Seeker</w:t>
      </w:r>
    </w:p>
    <w:p w14:paraId="0BEDCDA7" w14:textId="77777777" w:rsidR="00A572A3" w:rsidRDefault="00A572A3">
      <w:pPr>
        <w:spacing w:after="360"/>
        <w:jc w:val="center"/>
      </w:pP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600"/>
        <w:gridCol w:w="3888"/>
      </w:tblGrid>
      <w:tr w:rsidR="00A572A3" w14:paraId="5CE8F864" w14:textId="77777777">
        <w:trPr>
          <w:jc w:val="center"/>
        </w:trPr>
        <w:tc>
          <w:tcPr>
            <w:tcW w:w="3312" w:type="dxa"/>
            <w:vAlign w:val="bottom"/>
          </w:tcPr>
          <w:p w14:paraId="3CF73504" w14:textId="77777777" w:rsidR="00A572A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C0C3FD" wp14:editId="482BA457">
                  <wp:extent cx="1928419" cy="374903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7-aura-seeker-pack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19" cy="374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bottom"/>
          </w:tcPr>
          <w:p w14:paraId="72B9C0E1" w14:textId="77777777" w:rsidR="00A572A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4C78DE" wp14:editId="09C5BFA2">
                  <wp:extent cx="2112135" cy="374903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m-pack-vol7-pack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135" cy="3749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8" w:type="dxa"/>
            <w:vAlign w:val="bottom"/>
          </w:tcPr>
          <w:p w14:paraId="5B295D31" w14:textId="77777777" w:rsidR="00A572A3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555B4F" wp14:editId="1F9C94AE">
                  <wp:extent cx="2201111" cy="307238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em-pack-vol7-misty-psyduck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111" cy="307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2A3" w14:paraId="6ADF0187" w14:textId="77777777">
        <w:trPr>
          <w:jc w:val="center"/>
        </w:trPr>
        <w:tc>
          <w:tcPr>
            <w:tcW w:w="3312" w:type="dxa"/>
          </w:tcPr>
          <w:p w14:paraId="708DFB21" w14:textId="77777777" w:rsidR="00A572A3" w:rsidRDefault="00000000">
            <w:pPr>
              <w:spacing w:before="160"/>
              <w:jc w:val="center"/>
            </w:pPr>
            <w:r>
              <w:rPr>
                <w:b/>
                <w:color w:val="78716C"/>
                <w:spacing w:val="20"/>
                <w:sz w:val="18"/>
              </w:rPr>
              <w:t>JAPANESE · MEGA · M7</w:t>
            </w:r>
          </w:p>
          <w:p w14:paraId="11E802EC" w14:textId="77777777" w:rsidR="00A572A3" w:rsidRDefault="00000000">
            <w:pPr>
              <w:jc w:val="center"/>
            </w:pPr>
            <w:r>
              <w:rPr>
                <w:b/>
                <w:color w:val="1C1917"/>
                <w:sz w:val="36"/>
              </w:rPr>
              <w:t>Aura Seeker</w:t>
            </w:r>
          </w:p>
        </w:tc>
        <w:tc>
          <w:tcPr>
            <w:tcW w:w="7488" w:type="dxa"/>
            <w:gridSpan w:val="2"/>
          </w:tcPr>
          <w:p w14:paraId="0CC4DACC" w14:textId="77777777" w:rsidR="00A572A3" w:rsidRDefault="00000000">
            <w:pPr>
              <w:spacing w:before="160"/>
              <w:jc w:val="center"/>
            </w:pPr>
            <w:r>
              <w:rPr>
                <w:b/>
                <w:color w:val="78716C"/>
                <w:spacing w:val="20"/>
                <w:sz w:val="18"/>
              </w:rPr>
              <w:t>SIMPLIFIED CHINESE · CBB7C</w:t>
            </w:r>
          </w:p>
          <w:p w14:paraId="770A8D63" w14:textId="77777777" w:rsidR="00A572A3" w:rsidRDefault="00000000">
            <w:pPr>
              <w:jc w:val="center"/>
            </w:pPr>
            <w:r>
              <w:rPr>
                <w:b/>
                <w:color w:val="1C1917"/>
                <w:sz w:val="36"/>
              </w:rPr>
              <w:t>Gem Pack Vol. 7</w:t>
            </w:r>
          </w:p>
        </w:tc>
      </w:tr>
    </w:tbl>
    <w:p w14:paraId="084A8DE9" w14:textId="77777777" w:rsidR="00A572A3" w:rsidRDefault="00A572A3">
      <w:pPr>
        <w:spacing w:after="360"/>
        <w:jc w:val="center"/>
      </w:pPr>
    </w:p>
    <w:tbl>
      <w:tblPr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10800"/>
      </w:tblGrid>
      <w:tr w:rsidR="00A572A3" w14:paraId="68742A69" w14:textId="77777777">
        <w:trPr>
          <w:jc w:val="center"/>
        </w:trPr>
        <w:tc>
          <w:tcPr>
            <w:tcW w:w="10800" w:type="dxa"/>
            <w:shd w:val="clear" w:color="auto" w:fill="1C1917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2F32CC7B" w14:textId="0BE5F44D" w:rsidR="00A572A3" w:rsidRDefault="00000000">
            <w:pPr>
              <w:jc w:val="center"/>
            </w:pPr>
            <w:r>
              <w:rPr>
                <w:b/>
                <w:color w:val="FFFFFF"/>
                <w:sz w:val="60"/>
              </w:rPr>
              <w:t xml:space="preserve">Ask us </w:t>
            </w:r>
            <w:r w:rsidR="009B4007">
              <w:rPr>
                <w:b/>
                <w:color w:val="FFFFFF"/>
                <w:sz w:val="60"/>
              </w:rPr>
              <w:t>how</w:t>
            </w:r>
            <w:r>
              <w:rPr>
                <w:b/>
                <w:color w:val="FFFFFF"/>
                <w:sz w:val="60"/>
              </w:rPr>
              <w:t>!</w:t>
            </w:r>
          </w:p>
          <w:p w14:paraId="4ADB644C" w14:textId="77777777" w:rsidR="00A572A3" w:rsidRDefault="00000000">
            <w:pPr>
              <w:spacing w:before="120"/>
              <w:jc w:val="center"/>
            </w:pPr>
            <w:r>
              <w:rPr>
                <w:color w:val="D6D3D1"/>
                <w:sz w:val="26"/>
              </w:rPr>
              <w:t>Drop your email and be the first to know when they land. No spam — just drops.</w:t>
            </w:r>
          </w:p>
          <w:p w14:paraId="5DA39ABD" w14:textId="77777777" w:rsidR="00A572A3" w:rsidRDefault="00000000">
            <w:pPr>
              <w:spacing w:before="160"/>
              <w:jc w:val="center"/>
            </w:pPr>
            <w:r>
              <w:rPr>
                <w:b/>
                <w:color w:val="FFFFFF"/>
                <w:sz w:val="28"/>
              </w:rPr>
              <w:t>djcollects.com</w:t>
            </w:r>
          </w:p>
        </w:tc>
      </w:tr>
    </w:tbl>
    <w:p w14:paraId="4B8BF19C" w14:textId="77777777" w:rsidR="00A61851" w:rsidRDefault="00A61851"/>
    <w:sectPr w:rsidR="00A6185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747244">
    <w:abstractNumId w:val="8"/>
  </w:num>
  <w:num w:numId="2" w16cid:durableId="878124798">
    <w:abstractNumId w:val="6"/>
  </w:num>
  <w:num w:numId="3" w16cid:durableId="1710447834">
    <w:abstractNumId w:val="5"/>
  </w:num>
  <w:num w:numId="4" w16cid:durableId="1902131740">
    <w:abstractNumId w:val="4"/>
  </w:num>
  <w:num w:numId="5" w16cid:durableId="547642422">
    <w:abstractNumId w:val="7"/>
  </w:num>
  <w:num w:numId="6" w16cid:durableId="2003315705">
    <w:abstractNumId w:val="3"/>
  </w:num>
  <w:num w:numId="7" w16cid:durableId="1443190351">
    <w:abstractNumId w:val="2"/>
  </w:num>
  <w:num w:numId="8" w16cid:durableId="400640566">
    <w:abstractNumId w:val="1"/>
  </w:num>
  <w:num w:numId="9" w16cid:durableId="7779871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554"/>
    <w:rsid w:val="009B4007"/>
    <w:rsid w:val="00A572A3"/>
    <w:rsid w:val="00A618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8CAA8"/>
  <w14:defaultImageDpi w14:val="300"/>
  <w15:docId w15:val="{30D2E258-465F-A848-8020-D19BC25C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Doria</cp:lastModifiedBy>
  <cp:revision>2</cp:revision>
  <dcterms:created xsi:type="dcterms:W3CDTF">2013-12-23T23:15:00Z</dcterms:created>
  <dcterms:modified xsi:type="dcterms:W3CDTF">2026-10-24T17:02:00Z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2026-10-24T17:02:21Z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ad2cc48e-21e6-4ba9-9075-b30497027c62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